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 xml:space="preserve">源</w:t>
      </w:r>
    </w:p>
    <w:p>
      <w:r>
        <w:rPr/>
        <w:t xml:space="preserve">语言</w:t>
      </w:r>
    </w:p>
    <w:p>
      <w:r>
        <w:rPr/>
        <w:t xml:space="preserve">[英语 (enUS)]</w:t>
      </w:r>
    </w:p>
    <w:p>
      <w:r>
        <w:rPr/>
        <w:t xml:space="preserve">• 在灵魂的宁静深处，一场战争正在</w:t>
      </w:r>
    </w:p>
    <w:p>
      <w:r>
        <w:rPr/>
        <w:t xml:space="preserve">酝酿——一场</w:t>
      </w:r>
    </w:p>
    <w:p>
      <w:r>
        <w:rPr/>
        <w:t xml:space="preserve">在思想和情感的景观中进行的无声战斗，士兵、记忆和恐惧聚集在边缘，为内部冲突做准备。· 然而，过去的阴影投下漫长而令人不安的阴影，失败战役的伤疤以令人不安的记忆形式出现，每一个都是尚未愈合的伤口的幽灵般的提醒。在炽热的自我反省中，野心和拖延症的将军们制定战略，决心盔甲中的野心与难以捉摸的拖延策略发生冲突，让心灵的战场处于一种永远不确定的状态。</w:t>
      </w:r>
    </w:p>
    <w:p>
      <w:r>
        <w:rPr/>
        <w:t xml:space="preserve">勇气步兵冲锋恐惧的屏障，战场的空气弥漫着犹豫的硝烟，自我怀疑的低语在心灵的战壕中回荡，但坚韧的号角刺破了阴霾。</w:t>
      </w:r>
    </w:p>
    <w:p>
      <w:r>
        <w:rPr/>
        <w:t xml:space="preserve">勇气步兵冲锋恐惧的屏障，战场的空气弥漫着犹豫的硝烟，自我怀疑的低语在心灵的战壕中回荡，但坚韧的号角刺破了阴霾。</w:t>
      </w:r>
    </w:p>
    <w:p>
      <w:r>
        <w:rPr/>
        <w:t xml:space="preserve">· 一支创意编队在头顶翱翔，将灵感炸弹投向</w:t>
      </w:r>
    </w:p>
    <w:p>
      <w:r>
        <w:rPr/>
        <w:t xml:space="preserve">停滞的荒凉之地，想象力迸发而出，用充满活力的可能性色彩描绘天空。• 然而，过去的阴影挥之不去，投下长久而</w:t>
      </w:r>
    </w:p>
    <w:p>
      <w:r>
        <w:rPr/>
        <w:t xml:space="preserve">难以忘怀的存在，失败战役的伤疤显现为难以忘怀的记忆，每一个都是尚未愈合的伤口的幽灵般提醒。</w:t>
      </w:r>
    </w:p>
    <w:p>
      <w:r>
        <w:rPr/>
        <w:t xml:space="preserve">• 心灵在爱与遗憾的意识形态之间撕裂，发现</w:t>
      </w:r>
    </w:p>
    <w:p>
      <w:r>
        <w:rPr/>
        <w:t xml:space="preserve">自己身处于</w:t>
      </w:r>
    </w:p>
    <w:p>
      <w:r>
        <w:rPr/>
        <w:t xml:space="preserve">情感冲突的</w:t>
      </w:r>
    </w:p>
    <w:p>
      <w:r>
        <w:rPr/>
        <w:t xml:space="preserve">舞蹈中，爱的温柔抚摸与遗憾的无情掌控相互碰撞，将</w:t>
      </w:r>
    </w:p>
    <w:p>
      <w:r>
        <w:rPr/>
        <w:t xml:space="preserve">心变成了一片</w:t>
      </w:r>
    </w:p>
    <w:p>
      <w:r>
        <w:rPr/>
        <w:t xml:space="preserve">情感的战场。</w:t>
      </w:r>
    </w:p>
    <w:p>
      <w:r>
        <w:rPr/>
        <w:t xml:space="preserve">在混乱中，理智与情感的外交在意识的作战室中进行谈判，它们的辩论在</w:t>
      </w:r>
    </w:p>
    <w:p>
      <w:r>
        <w:rPr/>
        <w:t xml:space="preserve">理性的殿堂中回响，努力在内部不和的喧嚣中寻求停火。</w:t>
      </w:r>
    </w:p>
    <w:p>
      <w:r>
        <w:rPr/>
        <w:t xml:space="preserve">随着内战的持续，疲惫的灵魂在反思的堡垒中寻求庇护，独自在寂静的余波中，灵魂沉思着战争的代价以及刻入生命纹理的伤疤。</w:t>
      </w:r>
    </w:p>
    <w:p>
      <w:r>
        <w:rPr/>
        <w:t xml:space="preserve">在</w:t>
      </w:r>
    </w:p>
    <w:p>
      <w:r>
        <w:rPr/>
        <w:t xml:space="preserve">随之而来的寂静中，</w:t>
      </w:r>
    </w:p>
    <w:p>
      <w:r>
        <w:rPr/>
        <w:t xml:space="preserve">心灵变成了一片被改造的战场——一片被内部斗争的回声所伤痕累累的景观，证明了人类</w:t>
      </w:r>
    </w:p>
    <w:p>
      <w:r>
        <w:rPr/>
        <w:t xml:space="preserve">精神在驾驭</w:t>
      </w:r>
    </w:p>
    <w:p>
      <w:r>
        <w:rPr/>
        <w:t xml:space="preserve">心灵复杂性</w:t>
      </w:r>
    </w:p>
    <w:p>
      <w:r>
        <w:rPr/>
        <w:t xml:space="preserve">方面的韧性。• 在灵魂的宁静深处，一场战争正在</w:t>
      </w:r>
    </w:p>
    <w:p>
      <w:r>
        <w:rPr/>
        <w:t xml:space="preserve">在思想和情感的景观中进行的无声战斗，士兵、记忆和恐惧聚集在边缘，为内部冲突做准备。· 然而，过去的阴影投下漫长而令人不安的阴影，失败战役的伤疤以令人不安的记忆形式出现，每一个都是尚未愈合的伤口的幽灵般的提醒。</w:t>
      </w:r>
    </w:p>
    <w:p>
      <w:r>
        <w:rPr/>
        <w:t xml:space="preserve">在炽热的自我反省中，野心和拖延症的将军们制定战略，决心盔甲中的野心与难以捉摸的拖延策略发生冲突，让心灵的战场处于一种永远不确定的状态。</w:t>
      </w:r>
    </w:p>
    <w:p>
      <w:r>
        <w:rPr/>
        <w:t xml:space="preserve">心灵在爱与遗憾的意识形态之间撕裂，发现自己身处于一场</w:t>
      </w:r>
    </w:p>
    <w:p>
      <w:r>
        <w:rPr/>
        <w:t xml:space="preserve">冲突中，爱的温柔抚摸与遗憾的无情掌控相互碰撞，将心变成了一片</w:t>
      </w:r>
    </w:p>
    <w:p>
      <w:r>
        <w:rPr/>
        <w:t xml:space="preserve">理性的殿堂中回响，努力在内部不和的喧嚣中寻求停火。• 随着内战的持续，疲惫的灵魂在反思的堡垒中寻求庇护，独自在寂静的余波中，灵魂沉思着战争的代价以及刻入生命纹理的伤疤。</w:t>
      </w:r>
    </w:p>
    <w:p>
      <w:r>
        <w:rPr/>
        <w:t xml:space="preserve">方面的韧性。</w:t>
      </w:r>
    </w:p>
    <w:p>
      <w:r>
        <w:rPr/>
        <w:t xml:space="preserve">在灵魂的宁静深处，一场战争正在</w:t>
      </w:r>
    </w:p>
    <w:p>
      <w:r>
        <w:rPr/>
        <w:t xml:space="preserve">在思想和情感的景观中进行的无声战斗，士兵、记忆和恐惧聚集在边缘，为内部冲突做准备。· 然而，过去的阴影投下漫长而令人不安的阴影，失败战役的伤疤以令人不安的记忆形式出现，每一个都是尚未愈合的伤口的幽灵般的提醒。在炽热的自我反省中，野心和拖延症的将军们制定战略，决心盔甲中的野心与难以捉摸的拖延策略发生冲突，让心灵的战场处于一种永远不确定的状态</w:t>
      </w:r>
    </w:p>
    <w:p>
      <w:r>
        <w:rPr/>
        <w:t xml:space="preserve">当步兵</w:t>
      </w:r>
    </w:p>
    <w:p>
      <w:r>
        <w:rPr/>
        <w:t xml:space="preserve">随着内战的持续，疲惫的灵魂在反思的堡垒中寻求庇护，独自在寂静的余波中，灵魂沉思着战争的代价以及刻入生命纹理的伤疤。• 在</w:t>
      </w:r>
    </w:p>
    <w:p>
      <w:r>
        <w:rPr/>
        <w:t xml:space="preserve">在炽热的自我反省中，野心和拖延症的将军们制定战略，决心盔甲中的野心与难以捉摸的拖延策略发生冲突，让心灵的战场处于一种永远不确定的状态</w:t>
      </w:r>
    </w:p>
    <w:p>
      <w:r>
        <w:rPr/>
        <w:t xml:space="preserve">• 当步兵</w:t>
      </w:r>
    </w:p>
    <w:p>
      <w:r>
        <w:rPr/>
        <w:t xml:space="preserve">勇气步兵冲锋恐惧的屏障，战场的空气弥漫着犹豫的硝烟，自我怀疑的低语在心灵的战壕中回荡，但坚韧的号角刺破了阴霾。· 一支创意编队在头顶翱翔，将灵感炸弹投向</w:t>
      </w:r>
    </w:p>
    <w:p>
      <w:r>
        <w:rPr/>
        <w:t xml:space="preserve">理性的殿堂中回响，努力在内部不和的喧嚣中寻求停火。• 随着内战的持续，疲惫的灵魂在反思的堡垒中寻求庇护，独自在寂静的余波中，灵魂沉思着战争的代价以及刻入生命纹理的伤疤。• 在</w:t>
      </w:r>
    </w:p>
    <w:p>
      <w:r>
        <w:rPr/>
        <w:t xml:space="preserve">在思想和情感的景观中进行的无声战斗，士兵、记忆和恐惧聚集在边缘，为内部冲突做准备。</w:t>
      </w:r>
    </w:p>
    <w:p>
      <w:r>
        <w:rPr/>
        <w:t xml:space="preserve">· 然而，过去的阴影投下漫长而令人不安的阴影，失败战役的伤疤以令人不安的记忆形式出现，每一个都是尚未愈合的伤口的幽灵般的提醒。</w:t>
      </w:r>
    </w:p>
    <w:p>
      <w:r>
        <w:rPr/>
        <w:t xml:space="preserve">停滞的荒凉之地，想象力迸发而出，用充满活力的可能性色彩描绘天空。</w:t>
      </w:r>
    </w:p>
    <w:p>
      <w:r>
        <w:rPr/>
        <w:t xml:space="preserve">然而，过去的阴影挥之不去，投下长久而</w:t>
      </w:r>
    </w:p>
    <w:p>
      <w:r>
        <w:rPr/>
        <w:t xml:space="preserve">· 然而，过去的阴影投下漫长而令人不安的阴影，失败战役的伤疤以令人不安的记忆形式出现，每一个都是尚未愈合的伤口的幽灵般的提醒。在炽热的自我反省中，野心和拖延症的将军们制定战略，决心盔甲中的野心与难以捉摸的拖延策略发生冲突，让心灵的战场处于一种永远不确定的状态。</w:t>
      </w:r>
    </w:p>
    <w:p>
      <w:r>
        <w:rPr/>
        <w:t xml:space="preserve">理性的殿堂中回响，努力在内部不和的喧嚣中寻求停火。• 随着内战的持续，疲惫的灵魂在反思的堡垒中寻求庇护，独自在寂静的余波中，灵魂沉思着战争的代价以及刻入生命纹理的伤疤。• 在灵魂的宁静深处，一场战争正在</w:t>
      </w:r>
    </w:p>
    <w:p>
      <w:r>
        <w:rPr/>
        <w:t xml:space="preserve">· 然而，过去的阴影投下漫长而令人不安的阴影，失败战役的伤疤以令人不安的记忆形式出现，每一个都是尚未愈合的伤口的幽灵般的提醒。在炽热的自我反省中，野心和拖延症的将军们制定战略，决心盔甲中的野心与难以捉摸的拖延策略发生冲突，让心灵的战场处于一种永远不确定的状态</w:t>
      </w:r>
    </w:p>
    <w:p>
      <w:r>
        <w:rPr/>
        <w:t xml:space="preserve">灵感炸弹投向停滞的荒凉之地，</w:t>
      </w:r>
    </w:p>
    <w:p>
      <w:r>
        <w:rPr/>
        <w:t xml:space="preserve">想象力迸发而出，用充满活力的可能性色彩描绘天空。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